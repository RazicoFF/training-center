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ANNOTATSIYA</w:t>
      </w:r>
    </w:p>
    <w:p>
      <w:pPr>
        <w:spacing w:after="200" w:line="336" w:lineRule="auto"/>
        <w:jc w:val="both"/>
      </w:pPr>
      <w:r>
        <w:t>Ushbu bitiruv malakaviy ishida malakali ishchi kadrlar (ekskavator mashinisti, burg'ilash stanogi mashinisti, avtosamosval haydovchisi) tayyorlaydigan o'quv markazining butun faoliyatini avtomatlashtiruvchi yaxlit axborot tizimi ishlab chiqildi. Tizim uchta o'zaro bog'liq qismdan iborat: ommaviy veb-sayt, boshqaruv paneli (admin panel) va Android mobil ilova — bularning barchasi bitta umumiy server va ma'lumotlar bazasidan foydalanadi.</w:t>
      </w:r>
    </w:p>
    <w:p>
      <w:pPr>
        <w:spacing w:after="200" w:line="336" w:lineRule="auto"/>
        <w:jc w:val="both"/>
      </w:pPr>
      <w:r>
        <w:t>Ishlab chiqishda PHP 8.3, MySQL ma'lumotlar bazasi, JWT autentifikatsiya protokoli, hamda mobil ilova uchun Kotlin va Jetpack Compose texnologiyalaridan foydalanildi. Tizim talabalarning onlayn ariza topshirishi, o'quv guruhlariga biriktirilishi, elektron test tizimi orqali bilim darajasini tekshirishi va kursni muvaffaqiyatli tugatgan taqdirda elektron sertifikat (PDF) olishini avtomatlashtiradi. Tizimda talaba, o'qituvchi va administrator uchun alohida, rolga asoslangan huquqlar joriy etilgan.</w:t>
      </w:r>
    </w:p>
    <w:p>
      <w:pPr>
        <w:spacing w:after="200" w:line="336" w:lineRule="auto"/>
        <w:jc w:val="both"/>
      </w:pPr>
      <w:r>
        <w:t>Tizimning ishonchliligi 188 ta avtomatik test (PHPUnit) yordamida tasdiqlangan. Tayyor mahsulot Docker konteynerlashtirish texnologiyasi va Railway bulutli platformasi yordamida ochiq internetga joylashtirildi va foydalanishga tayyor holatga keltirildi.</w:t>
      </w:r>
    </w:p>
    <w:p>
      <w:r>
        <w:br w:type="page"/>
      </w:r>
    </w:p>
    <w:p>
      <w:pPr>
        <w:pStyle w:val="Heading1"/>
        <w:jc w:val="center"/>
      </w:pPr>
      <w:r>
        <w:t>АННОТАЦИЯ</w:t>
      </w:r>
    </w:p>
    <w:p>
      <w:pPr>
        <w:spacing w:after="200" w:line="336" w:lineRule="auto"/>
        <w:jc w:val="both"/>
      </w:pPr>
      <w:r>
        <w:t>В рамках данной выпускной квалификационной работы разработана комплексная информационная система, автоматизирующая деятельность учебного центра, готовящего квалифицированные рабочие кадры (машинист экскаватора, машинист бурового станка, водитель автосамосвала). Система состоит из трёх взаимосвязанных частей: публичный веб-сайт, панель управления (админ-панель) и мобильное приложение для Android — все они используют единый сервер и базу данных.</w:t>
      </w:r>
    </w:p>
    <w:p>
      <w:pPr>
        <w:spacing w:after="200" w:line="336" w:lineRule="auto"/>
        <w:jc w:val="both"/>
      </w:pPr>
      <w:r>
        <w:t>При разработке использовались PHP 8.3, база данных MySQL, протокол аутентификации JWT, а также технологии Kotlin и Jetpack Compose для мобильного приложения. Система автоматизирует подачу онлайн-заявок студентами, распределение по учебным группам, проверку знаний через систему электронного тестирования и автоматическую выдачу электронного сертификата (PDF) при успешном завершении курса. В системе реализованы отдельные, основанные на ролях права доступа для студента, преподавателя и администратора.</w:t>
      </w:r>
    </w:p>
    <w:p>
      <w:pPr>
        <w:spacing w:after="200" w:line="336" w:lineRule="auto"/>
        <w:jc w:val="both"/>
      </w:pPr>
      <w:r>
        <w:t>Надёжность системы подтверждена 188 автоматическими тестами (PHPUnit). Готовый продукт развёрнут в открытом интернете с использованием технологии контейнеризации Docker и облачной платформы Railway и полностью готов к эксплуатации.</w:t>
      </w:r>
    </w:p>
    <w:p>
      <w:r>
        <w:br w:type="page"/>
      </w:r>
    </w:p>
    <w:p>
      <w:pPr>
        <w:pStyle w:val="Heading1"/>
        <w:jc w:val="center"/>
      </w:pPr>
      <w:r>
        <w:t>ABSTRACT</w:t>
      </w:r>
    </w:p>
    <w:p>
      <w:pPr>
        <w:spacing w:after="200" w:line="336" w:lineRule="auto"/>
        <w:jc w:val="both"/>
      </w:pPr>
      <w:r>
        <w:t>This graduation qualification project presents a comprehensive information system that automates the operations of a vocational training center preparing skilled workers (excavator operator, drilling rig operator, dump truck driver). The system consists of three interconnected parts: a public website, an administrative control panel, and an Android mobile application - all sharing a single backend server and database.</w:t>
      </w:r>
    </w:p>
    <w:p>
      <w:pPr>
        <w:spacing w:after="200" w:line="336" w:lineRule="auto"/>
        <w:jc w:val="both"/>
      </w:pPr>
      <w:r>
        <w:t>The system was built using PHP 8.3, a MySQL database, JWT-based authentication, and Kotlin with Jetpack Compose for the mobile application. It automates students' online applications, their assignment to training groups, knowledge verification through an electronic testing system, and the automatic issuance of an electronic certificate (PDF) upon successful course completion. The system implements separate, role-based access rights for students, teachers, and administrators.</w:t>
      </w:r>
    </w:p>
    <w:p>
      <w:pPr>
        <w:spacing w:after="200" w:line="336" w:lineRule="auto"/>
        <w:jc w:val="both"/>
      </w:pPr>
      <w:r>
        <w:t>The system's reliability was verified with 188 automated tests (PHPUnit). The finished product was deployed to the public internet using Docker containerization and the Railway cloud platform, and is fully ready for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